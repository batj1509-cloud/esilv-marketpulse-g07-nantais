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40C" w:rsidRPr="00D73C24" w:rsidRDefault="006A6CBF">
      <w:pPr>
        <w:jc w:val="center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b/>
          <w:sz w:val="48"/>
          <w:lang w:val="fr-FR"/>
        </w:rPr>
        <w:t>TD01 – Bootstrap + Linux</w:t>
      </w:r>
    </w:p>
    <w:p w:rsidR="00AE340C" w:rsidRPr="00D73C24" w:rsidRDefault="006A6CBF">
      <w:pPr>
        <w:jc w:val="center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b/>
          <w:sz w:val="32"/>
          <w:lang w:val="fr-FR"/>
        </w:rPr>
        <w:t xml:space="preserve">Compte rendu – </w:t>
      </w:r>
      <w:proofErr w:type="spellStart"/>
      <w:r w:rsidRPr="00D73C24">
        <w:rPr>
          <w:rFonts w:ascii="Arial Black" w:hAnsi="Arial Black"/>
          <w:b/>
          <w:sz w:val="32"/>
          <w:lang w:val="fr-FR"/>
        </w:rPr>
        <w:t>MarketPulse</w:t>
      </w:r>
      <w:proofErr w:type="spellEnd"/>
    </w:p>
    <w:p w:rsidR="00AE340C" w:rsidRPr="00D73C24" w:rsidRDefault="00AE340C">
      <w:pPr>
        <w:rPr>
          <w:rFonts w:ascii="Arial Black" w:hAnsi="Arial Black"/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Nom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Baptiste Julie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Groupe TD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G07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Équipe MarketPulse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À compléter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Repository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esilv-marketpulse-g07-nantais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Branche personnelle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Baptiste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Date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À compléter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p w:rsidR="00AE340C" w:rsidRPr="00D73C24" w:rsidRDefault="00AE340C">
      <w:pPr>
        <w:rPr>
          <w:rFonts w:ascii="Arial Black" w:hAnsi="Arial Black"/>
        </w:rPr>
      </w:pPr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b/>
          <w:lang w:val="fr-FR"/>
        </w:rPr>
        <w:t xml:space="preserve">Objectif du TD : </w:t>
      </w:r>
      <w:r w:rsidRPr="00D73C24">
        <w:rPr>
          <w:rFonts w:ascii="Arial Black" w:hAnsi="Arial Black"/>
          <w:lang w:val="fr-FR"/>
        </w:rPr>
        <w:t xml:space="preserve">vérifier l’accès au </w:t>
      </w:r>
      <w:r w:rsidRPr="00D73C24">
        <w:rPr>
          <w:rFonts w:ascii="Arial Black" w:hAnsi="Arial Black"/>
          <w:lang w:val="fr-FR"/>
        </w:rPr>
        <w:t xml:space="preserve">dépôt, l’environnement de travail, les fichiers de données et l’exécution de </w:t>
      </w:r>
      <w:proofErr w:type="spellStart"/>
      <w:r w:rsidRPr="00D73C24">
        <w:rPr>
          <w:rFonts w:ascii="Arial Black" w:hAnsi="Arial Black"/>
          <w:lang w:val="fr-FR"/>
        </w:rPr>
        <w:t>MarketPulse</w:t>
      </w:r>
      <w:proofErr w:type="spellEnd"/>
      <w:r w:rsidRPr="00D73C24">
        <w:rPr>
          <w:rFonts w:ascii="Arial Black" w:hAnsi="Arial Black"/>
          <w:lang w:val="fr-FR"/>
        </w:rPr>
        <w:t>.</w:t>
      </w:r>
    </w:p>
    <w:p w:rsidR="00AE340C" w:rsidRPr="00D73C24" w:rsidRDefault="006A6CBF">
      <w:pPr>
        <w:pStyle w:val="Titre1"/>
        <w:rPr>
          <w:rFonts w:ascii="Arial Black" w:hAnsi="Arial Black"/>
          <w:color w:val="auto"/>
          <w:lang w:val="fr-FR"/>
        </w:rPr>
      </w:pPr>
      <w:r w:rsidRPr="00D73C24">
        <w:rPr>
          <w:rFonts w:ascii="Arial Black" w:hAnsi="Arial Black"/>
          <w:color w:val="auto"/>
          <w:lang w:val="fr-FR"/>
        </w:rPr>
        <w:t>1. Vérification du dépôt Git et de la branche</w:t>
      </w:r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t>Commandes à exécuter dans le terminal :</w:t>
      </w:r>
      <w:r w:rsidRPr="00D73C24">
        <w:rPr>
          <w:rFonts w:ascii="Arial Black" w:hAnsi="Arial Black"/>
          <w:lang w:val="fr-FR"/>
        </w:rPr>
        <w:br/>
        <w:t xml:space="preserve">git </w:t>
      </w:r>
      <w:proofErr w:type="spellStart"/>
      <w:r w:rsidRPr="00D73C24">
        <w:rPr>
          <w:rFonts w:ascii="Arial Black" w:hAnsi="Arial Black"/>
          <w:lang w:val="fr-FR"/>
        </w:rPr>
        <w:t>status</w:t>
      </w:r>
      <w:proofErr w:type="spellEnd"/>
      <w:r w:rsidRPr="00D73C24">
        <w:rPr>
          <w:rFonts w:ascii="Arial Black" w:hAnsi="Arial Black"/>
          <w:lang w:val="fr-FR"/>
        </w:rPr>
        <w:br/>
        <w:t xml:space="preserve">git </w:t>
      </w:r>
      <w:proofErr w:type="spellStart"/>
      <w:r w:rsidRPr="00D73C24">
        <w:rPr>
          <w:rFonts w:ascii="Arial Black" w:hAnsi="Arial Black"/>
          <w:lang w:val="fr-FR"/>
        </w:rPr>
        <w:t>branch</w:t>
      </w:r>
      <w:proofErr w:type="spellEnd"/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t>Résultat attendu / commentaire :</w:t>
      </w:r>
      <w:r w:rsidRPr="00D73C24">
        <w:rPr>
          <w:rFonts w:ascii="Arial Black" w:hAnsi="Arial Black"/>
          <w:i/>
          <w:lang w:val="fr-FR"/>
        </w:rPr>
        <w:t xml:space="preserve"> Le dépôt est propre et la</w:t>
      </w:r>
      <w:r w:rsidRPr="00D73C24">
        <w:rPr>
          <w:rFonts w:ascii="Arial Black" w:hAnsi="Arial Black"/>
          <w:i/>
          <w:lang w:val="fr-FR"/>
        </w:rPr>
        <w:t xml:space="preserve"> branche active est « Baptiste ».</w:t>
      </w:r>
    </w:p>
    <w:p w:rsidR="00AE340C" w:rsidRPr="00D73C24" w:rsidRDefault="006A6CBF">
      <w:pPr>
        <w:spacing w:after="8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b/>
          <w:lang w:val="fr-FR"/>
        </w:rPr>
        <w:t xml:space="preserve">Capture 1 – Résultat de git </w:t>
      </w:r>
      <w:proofErr w:type="spellStart"/>
      <w:r w:rsidRPr="00D73C24">
        <w:rPr>
          <w:rFonts w:ascii="Arial Black" w:hAnsi="Arial Black"/>
          <w:b/>
          <w:lang w:val="fr-FR"/>
        </w:rPr>
        <w:t>status</w:t>
      </w:r>
      <w:proofErr w:type="spellEnd"/>
      <w:r w:rsidRPr="00D73C24">
        <w:rPr>
          <w:rFonts w:ascii="Arial Black" w:hAnsi="Arial Black"/>
          <w:b/>
          <w:lang w:val="fr-FR"/>
        </w:rPr>
        <w:t xml:space="preserve"> et git </w:t>
      </w:r>
      <w:proofErr w:type="spellStart"/>
      <w:r w:rsidRPr="00D73C24">
        <w:rPr>
          <w:rFonts w:ascii="Arial Black" w:hAnsi="Arial Black"/>
          <w:b/>
          <w:lang w:val="fr-FR"/>
        </w:rPr>
        <w:t>branch</w:t>
      </w:r>
      <w:proofErr w:type="spellEnd"/>
    </w:p>
    <w:p w:rsidR="00AE340C" w:rsidRPr="00D73C24" w:rsidRDefault="00D73C24">
      <w:pPr>
        <w:spacing w:after="6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lastRenderedPageBreak/>
        <w:drawing>
          <wp:inline distT="0" distB="0" distL="0" distR="0" wp14:anchorId="19989B16" wp14:editId="3DF04335">
            <wp:extent cx="3939540" cy="1003058"/>
            <wp:effectExtent l="0" t="0" r="381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965" cy="10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0C" w:rsidRPr="00D73C24" w:rsidRDefault="006A6CBF">
      <w:pPr>
        <w:pStyle w:val="Titre1"/>
        <w:rPr>
          <w:rFonts w:ascii="Arial Black" w:hAnsi="Arial Black"/>
          <w:color w:val="auto"/>
          <w:lang w:val="fr-FR"/>
        </w:rPr>
      </w:pPr>
      <w:r w:rsidRPr="00D73C24">
        <w:rPr>
          <w:rFonts w:ascii="Arial Black" w:hAnsi="Arial Black"/>
          <w:color w:val="auto"/>
          <w:lang w:val="fr-FR"/>
        </w:rPr>
        <w:t>2. Vérification de la structure du projet</w:t>
      </w:r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t xml:space="preserve">Commande : </w:t>
      </w:r>
      <w:r w:rsidRPr="00D73C24">
        <w:rPr>
          <w:rFonts w:ascii="Arial Black" w:hAnsi="Arial Black"/>
          <w:b/>
          <w:lang w:val="fr-FR"/>
        </w:rPr>
        <w:t>ls</w:t>
      </w:r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t xml:space="preserve">Éléments à identifier : </w:t>
      </w:r>
      <w:r w:rsidRPr="00D73C24">
        <w:rPr>
          <w:rFonts w:ascii="Arial Black" w:hAnsi="Arial Black"/>
          <w:lang w:val="fr-FR"/>
        </w:rPr>
        <w:t xml:space="preserve">README.md, data, docs, </w:t>
      </w:r>
      <w:proofErr w:type="spellStart"/>
      <w:r w:rsidRPr="00D73C24">
        <w:rPr>
          <w:rFonts w:ascii="Arial Black" w:hAnsi="Arial Black"/>
          <w:lang w:val="fr-FR"/>
        </w:rPr>
        <w:t>evidence</w:t>
      </w:r>
      <w:proofErr w:type="spellEnd"/>
      <w:r w:rsidRPr="00D73C24">
        <w:rPr>
          <w:rFonts w:ascii="Arial Black" w:hAnsi="Arial Black"/>
          <w:lang w:val="fr-FR"/>
        </w:rPr>
        <w:t>, src, TEAM_TEMPLATE.md.</w:t>
      </w:r>
    </w:p>
    <w:p w:rsidR="00AE340C" w:rsidRPr="00D73C24" w:rsidRDefault="006A6CBF">
      <w:pPr>
        <w:spacing w:after="80"/>
        <w:rPr>
          <w:rFonts w:ascii="Arial Black" w:hAnsi="Arial Black"/>
        </w:rPr>
      </w:pPr>
      <w:r w:rsidRPr="00D73C24">
        <w:rPr>
          <w:rFonts w:ascii="Arial Black" w:hAnsi="Arial Black"/>
          <w:b/>
        </w:rPr>
        <w:t>Capture 2 – Structure du repository</w:t>
      </w:r>
    </w:p>
    <w:p w:rsidR="00AE340C" w:rsidRPr="00D73C24" w:rsidRDefault="00D73C24">
      <w:pPr>
        <w:spacing w:after="6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drawing>
          <wp:inline distT="0" distB="0" distL="0" distR="0" wp14:anchorId="2FF26542" wp14:editId="2CB4B926">
            <wp:extent cx="3703320" cy="1900681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2024" cy="19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0C" w:rsidRPr="00D73C24" w:rsidRDefault="006A6CBF">
      <w:pPr>
        <w:pStyle w:val="Titre1"/>
        <w:rPr>
          <w:rFonts w:ascii="Arial Black" w:hAnsi="Arial Black"/>
          <w:color w:val="auto"/>
          <w:lang w:val="fr-FR"/>
        </w:rPr>
      </w:pPr>
      <w:r w:rsidRPr="00D73C24">
        <w:rPr>
          <w:rFonts w:ascii="Arial Black" w:hAnsi="Arial Black"/>
          <w:color w:val="auto"/>
          <w:lang w:val="fr-FR"/>
        </w:rPr>
        <w:t>3. Inspection des fichiers de données</w:t>
      </w:r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t>Commandes :</w:t>
      </w:r>
    </w:p>
    <w:p w:rsidR="00AE340C" w:rsidRPr="00D73C24" w:rsidRDefault="006A6CBF">
      <w:pPr>
        <w:ind w:left="397"/>
        <w:rPr>
          <w:rFonts w:ascii="Arial Black" w:hAnsi="Arial Black"/>
        </w:rPr>
      </w:pPr>
      <w:r w:rsidRPr="00D73C24">
        <w:rPr>
          <w:rFonts w:ascii="Arial Black" w:hAnsi="Arial Black"/>
        </w:rPr>
        <w:t>Get-Content data\sample\</w:t>
      </w:r>
      <w:proofErr w:type="spellStart"/>
      <w:r w:rsidRPr="00D73C24">
        <w:rPr>
          <w:rFonts w:ascii="Arial Black" w:hAnsi="Arial Black"/>
        </w:rPr>
        <w:t>in</w:t>
      </w:r>
      <w:r w:rsidRPr="00D73C24">
        <w:rPr>
          <w:rFonts w:ascii="Arial Black" w:hAnsi="Arial Black"/>
        </w:rPr>
        <w:t>struments.json</w:t>
      </w:r>
      <w:proofErr w:type="spellEnd"/>
    </w:p>
    <w:p w:rsidR="00AE340C" w:rsidRPr="00D73C24" w:rsidRDefault="006A6CBF">
      <w:pPr>
        <w:ind w:left="397"/>
        <w:rPr>
          <w:rFonts w:ascii="Arial Black" w:hAnsi="Arial Black"/>
        </w:rPr>
      </w:pPr>
      <w:r w:rsidRPr="00D73C24">
        <w:rPr>
          <w:rFonts w:ascii="Arial Black" w:hAnsi="Arial Black"/>
        </w:rPr>
        <w:t>Get-Content data\sample\prices.csv -TotalCount 10</w:t>
      </w:r>
    </w:p>
    <w:p w:rsidR="00AE340C" w:rsidRPr="00D73C24" w:rsidRDefault="006A6CBF">
      <w:pPr>
        <w:spacing w:after="80"/>
        <w:rPr>
          <w:rFonts w:ascii="Arial Black" w:hAnsi="Arial Black"/>
          <w:b/>
          <w:lang w:val="fr-FR"/>
        </w:rPr>
      </w:pPr>
      <w:r w:rsidRPr="00D73C24">
        <w:rPr>
          <w:rFonts w:ascii="Arial Black" w:hAnsi="Arial Black"/>
          <w:b/>
          <w:lang w:val="fr-FR"/>
        </w:rPr>
        <w:t>Capture 3 – Fichier JSON et aperçu du CSV</w:t>
      </w:r>
    </w:p>
    <w:p w:rsidR="00D73C24" w:rsidRPr="00D73C24" w:rsidRDefault="00D73C24">
      <w:pPr>
        <w:spacing w:after="8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drawing>
          <wp:inline distT="0" distB="0" distL="0" distR="0" wp14:anchorId="344042E0" wp14:editId="50EEFE98">
            <wp:extent cx="5105400" cy="154564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256" cy="15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24" w:rsidRPr="00D73C24" w:rsidRDefault="00D73C24">
      <w:pPr>
        <w:spacing w:after="8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lastRenderedPageBreak/>
        <w:drawing>
          <wp:inline distT="0" distB="0" distL="0" distR="0" wp14:anchorId="7E8D03E7" wp14:editId="618C3875">
            <wp:extent cx="5105400" cy="1747366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558" cy="17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0C" w:rsidRPr="00D73C24" w:rsidRDefault="00AE340C">
      <w:pPr>
        <w:spacing w:after="60"/>
        <w:rPr>
          <w:rFonts w:ascii="Arial Black" w:hAnsi="Arial Black"/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 xml:space="preserve">Instrument </w:t>
            </w:r>
            <w:proofErr w:type="spellStart"/>
            <w:r w:rsidRPr="00D73C24">
              <w:rPr>
                <w:rFonts w:ascii="Arial Black" w:hAnsi="Arial Black"/>
                <w:b/>
              </w:rPr>
              <w:t>identifié</w:t>
            </w:r>
            <w:proofErr w:type="spellEnd"/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AAPL – Apple Inc.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Benchmark identifié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SP500 – S&amp;P 500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Fichier des métadonnées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data/sample/instruments.json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Fichier des prix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>data/sample/prices.csv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p w:rsidR="00AE340C" w:rsidRPr="00D73C24" w:rsidRDefault="006A6CBF">
      <w:pPr>
        <w:pStyle w:val="Titre1"/>
        <w:rPr>
          <w:rFonts w:ascii="Arial Black" w:hAnsi="Arial Black"/>
          <w:color w:val="auto"/>
        </w:rPr>
      </w:pPr>
      <w:r w:rsidRPr="00D73C24">
        <w:rPr>
          <w:rFonts w:ascii="Arial Black" w:hAnsi="Arial Black"/>
          <w:color w:val="auto"/>
        </w:rPr>
        <w:t>4. Vérification de Python et Git</w:t>
      </w:r>
    </w:p>
    <w:p w:rsidR="00AE340C" w:rsidRPr="00D73C24" w:rsidRDefault="006A6CBF">
      <w:pPr>
        <w:rPr>
          <w:rFonts w:ascii="Arial Black" w:hAnsi="Arial Black"/>
        </w:rPr>
      </w:pPr>
      <w:r w:rsidRPr="00D73C24">
        <w:rPr>
          <w:rFonts w:ascii="Arial Black" w:hAnsi="Arial Black"/>
        </w:rPr>
        <w:t>Commandes :</w:t>
      </w:r>
    </w:p>
    <w:p w:rsidR="00AE340C" w:rsidRPr="00D73C24" w:rsidRDefault="006A6CBF">
      <w:pPr>
        <w:ind w:left="397"/>
        <w:rPr>
          <w:rFonts w:ascii="Arial Black" w:hAnsi="Arial Black"/>
        </w:rPr>
      </w:pPr>
      <w:r w:rsidRPr="00D73C24">
        <w:rPr>
          <w:rFonts w:ascii="Arial Black" w:hAnsi="Arial Black"/>
        </w:rPr>
        <w:t>python --version</w:t>
      </w:r>
    </w:p>
    <w:p w:rsidR="00AE340C" w:rsidRPr="00D73C24" w:rsidRDefault="006A6CBF">
      <w:pPr>
        <w:ind w:left="397"/>
        <w:rPr>
          <w:rFonts w:ascii="Arial Black" w:hAnsi="Arial Black"/>
        </w:rPr>
      </w:pPr>
      <w:r w:rsidRPr="00D73C24">
        <w:rPr>
          <w:rFonts w:ascii="Arial Black" w:hAnsi="Arial Black"/>
        </w:rPr>
        <w:t>git --version</w:t>
      </w:r>
    </w:p>
    <w:p w:rsidR="00AE340C" w:rsidRPr="00D73C24" w:rsidRDefault="006A6CBF">
      <w:pPr>
        <w:spacing w:after="8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b/>
          <w:lang w:val="fr-FR"/>
        </w:rPr>
        <w:t>Capture 4 – Versions de Python et Git</w:t>
      </w:r>
    </w:p>
    <w:p w:rsidR="00AE340C" w:rsidRPr="00D73C24" w:rsidRDefault="00D73C24">
      <w:pPr>
        <w:spacing w:after="6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drawing>
          <wp:inline distT="0" distB="0" distL="0" distR="0" wp14:anchorId="78E25CB3" wp14:editId="1F0B259B">
            <wp:extent cx="5661660" cy="811323"/>
            <wp:effectExtent l="0" t="0" r="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053" cy="81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0C" w:rsidRPr="00D73C24" w:rsidRDefault="006A6CBF">
      <w:pPr>
        <w:pStyle w:val="Titre1"/>
        <w:rPr>
          <w:rFonts w:ascii="Arial Black" w:hAnsi="Arial Black"/>
          <w:color w:val="auto"/>
          <w:lang w:val="fr-FR"/>
        </w:rPr>
      </w:pPr>
      <w:r w:rsidRPr="00D73C24">
        <w:rPr>
          <w:rFonts w:ascii="Arial Black" w:hAnsi="Arial Black"/>
          <w:color w:val="auto"/>
          <w:lang w:val="fr-FR"/>
        </w:rPr>
        <w:t xml:space="preserve">5. Exécution de </w:t>
      </w:r>
      <w:proofErr w:type="spellStart"/>
      <w:r w:rsidRPr="00D73C24">
        <w:rPr>
          <w:rFonts w:ascii="Arial Black" w:hAnsi="Arial Black"/>
          <w:color w:val="auto"/>
          <w:lang w:val="fr-FR"/>
        </w:rPr>
        <w:t>MarketPulse</w:t>
      </w:r>
      <w:proofErr w:type="spellEnd"/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t>Commande à lancer depuis la racine du repository :</w:t>
      </w:r>
    </w:p>
    <w:p w:rsidR="00AE340C" w:rsidRPr="00D73C24" w:rsidRDefault="006A6CBF">
      <w:pPr>
        <w:ind w:left="397"/>
        <w:rPr>
          <w:rFonts w:ascii="Arial Black" w:hAnsi="Arial Black"/>
          <w:lang w:val="fr-FR"/>
        </w:rPr>
      </w:pPr>
      <w:proofErr w:type="gramStart"/>
      <w:r w:rsidRPr="00D73C24">
        <w:rPr>
          <w:rFonts w:ascii="Arial Black" w:hAnsi="Arial Black"/>
          <w:b/>
          <w:lang w:val="fr-FR"/>
        </w:rPr>
        <w:t>python</w:t>
      </w:r>
      <w:proofErr w:type="gramEnd"/>
      <w:r w:rsidRPr="00D73C24">
        <w:rPr>
          <w:rFonts w:ascii="Arial Black" w:hAnsi="Arial Black"/>
          <w:b/>
          <w:lang w:val="fr-FR"/>
        </w:rPr>
        <w:t xml:space="preserve"> src\main.py</w:t>
      </w:r>
    </w:p>
    <w:p w:rsidR="00AE340C" w:rsidRPr="00D73C24" w:rsidRDefault="006A6CBF">
      <w:pPr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lastRenderedPageBreak/>
        <w:t xml:space="preserve">Le </w:t>
      </w:r>
      <w:r w:rsidRPr="00D73C24">
        <w:rPr>
          <w:rFonts w:ascii="Arial Black" w:hAnsi="Arial Black"/>
          <w:lang w:val="fr-FR"/>
        </w:rPr>
        <w:t>programme doit afficher les informations de AAPL et du S&amp;P 500 ainsi que le nombre d’observations.</w:t>
      </w:r>
    </w:p>
    <w:p w:rsidR="00AE340C" w:rsidRPr="00D73C24" w:rsidRDefault="006A6CBF">
      <w:pPr>
        <w:spacing w:after="80"/>
        <w:rPr>
          <w:rFonts w:ascii="Arial Black" w:hAnsi="Arial Black"/>
        </w:rPr>
      </w:pPr>
      <w:r w:rsidRPr="00D73C24">
        <w:rPr>
          <w:rFonts w:ascii="Arial Black" w:hAnsi="Arial Black"/>
          <w:b/>
        </w:rPr>
        <w:t xml:space="preserve">Capture 5 – </w:t>
      </w:r>
      <w:proofErr w:type="spellStart"/>
      <w:r w:rsidRPr="00D73C24">
        <w:rPr>
          <w:rFonts w:ascii="Arial Black" w:hAnsi="Arial Black"/>
          <w:b/>
        </w:rPr>
        <w:t>Exécution</w:t>
      </w:r>
      <w:proofErr w:type="spellEnd"/>
      <w:r w:rsidRPr="00D73C24">
        <w:rPr>
          <w:rFonts w:ascii="Arial Black" w:hAnsi="Arial Black"/>
          <w:b/>
        </w:rPr>
        <w:t xml:space="preserve"> réussie de MarketPulse</w:t>
      </w:r>
    </w:p>
    <w:p w:rsidR="00AE340C" w:rsidRPr="00D73C24" w:rsidRDefault="00D73C24">
      <w:pPr>
        <w:spacing w:after="60"/>
        <w:rPr>
          <w:rFonts w:ascii="Arial Black" w:hAnsi="Arial Black"/>
          <w:lang w:val="fr-FR"/>
        </w:rPr>
      </w:pPr>
      <w:r w:rsidRPr="00D73C24">
        <w:rPr>
          <w:rFonts w:ascii="Arial Black" w:hAnsi="Arial Black"/>
          <w:lang w:val="fr-FR"/>
        </w:rPr>
        <w:drawing>
          <wp:inline distT="0" distB="0" distL="0" distR="0" wp14:anchorId="75477063" wp14:editId="5A8DEC2C">
            <wp:extent cx="5661660" cy="2352780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4316" cy="23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proofErr w:type="spellStart"/>
            <w:r w:rsidRPr="00D73C24">
              <w:rPr>
                <w:rFonts w:ascii="Arial Black" w:hAnsi="Arial Black"/>
                <w:b/>
              </w:rPr>
              <w:t>Nombre</w:t>
            </w:r>
            <w:proofErr w:type="spellEnd"/>
            <w:r w:rsidRPr="00D73C24">
              <w:rPr>
                <w:rFonts w:ascii="Arial Black" w:hAnsi="Arial Black"/>
                <w:b/>
              </w:rPr>
              <w:t xml:space="preserve"> </w:t>
            </w:r>
            <w:proofErr w:type="spellStart"/>
            <w:r w:rsidRPr="00D73C24">
              <w:rPr>
                <w:rFonts w:ascii="Arial Black" w:hAnsi="Arial Black"/>
                <w:b/>
              </w:rPr>
              <w:t>d’observations</w:t>
            </w:r>
            <w:proofErr w:type="spellEnd"/>
            <w:r w:rsidRPr="00D73C24">
              <w:rPr>
                <w:rFonts w:ascii="Arial Black" w:hAnsi="Arial Black"/>
                <w:b/>
              </w:rPr>
              <w:t xml:space="preserve"> AA</w:t>
            </w:r>
            <w:r w:rsidRPr="00D73C24">
              <w:rPr>
                <w:rFonts w:ascii="Arial Black" w:hAnsi="Arial Black"/>
                <w:b/>
              </w:rPr>
              <w:t>PL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 xml:space="preserve">21 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73C24" w:rsidRPr="00D73C24">
        <w:trPr>
          <w:jc w:val="center"/>
        </w:trPr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  <w:b/>
              </w:rPr>
              <w:t>Nombre d’observations SP500</w:t>
            </w:r>
          </w:p>
        </w:tc>
        <w:tc>
          <w:tcPr>
            <w:tcW w:w="498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AE340C" w:rsidRPr="00D73C24" w:rsidRDefault="006A6CBF">
            <w:pPr>
              <w:rPr>
                <w:rFonts w:ascii="Arial Black" w:hAnsi="Arial Black"/>
              </w:rPr>
            </w:pPr>
            <w:r w:rsidRPr="00D73C24">
              <w:rPr>
                <w:rFonts w:ascii="Arial Black" w:hAnsi="Arial Black"/>
              </w:rPr>
              <w:t xml:space="preserve">21 </w:t>
            </w:r>
          </w:p>
        </w:tc>
      </w:tr>
    </w:tbl>
    <w:p w:rsidR="00AE340C" w:rsidRPr="00D73C24" w:rsidRDefault="00AE340C">
      <w:pPr>
        <w:spacing w:after="40"/>
        <w:rPr>
          <w:rFonts w:ascii="Arial Black" w:hAnsi="Arial Black"/>
        </w:rPr>
      </w:pPr>
    </w:p>
    <w:p w:rsidR="00AE340C" w:rsidRPr="00D73C24" w:rsidRDefault="00AE340C">
      <w:pPr>
        <w:rPr>
          <w:rFonts w:ascii="Arial Black" w:hAnsi="Arial Black"/>
          <w:lang w:val="fr-FR"/>
        </w:rPr>
      </w:pPr>
      <w:bookmarkStart w:id="0" w:name="_GoBack"/>
      <w:bookmarkEnd w:id="0"/>
    </w:p>
    <w:sectPr w:rsidR="00AE340C" w:rsidRPr="00D73C24" w:rsidSect="00034616">
      <w:footerReference w:type="default" r:id="rId14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6CBF" w:rsidRDefault="006A6CBF">
      <w:pPr>
        <w:spacing w:after="0" w:line="240" w:lineRule="auto"/>
      </w:pPr>
      <w:r>
        <w:separator/>
      </w:r>
    </w:p>
  </w:endnote>
  <w:endnote w:type="continuationSeparator" w:id="0">
    <w:p w:rsidR="006A6CBF" w:rsidRDefault="006A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340C" w:rsidRDefault="006A6CBF">
    <w:pPr>
      <w:pStyle w:val="Pieddepage"/>
      <w:jc w:val="center"/>
    </w:pPr>
    <w:r>
      <w:rPr>
        <w:color w:val="787878"/>
        <w:sz w:val="16"/>
      </w:rPr>
      <w:t>TD01 – MarketPulse | Baptiste Julie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6CBF" w:rsidRDefault="006A6CBF">
      <w:pPr>
        <w:spacing w:after="0" w:line="240" w:lineRule="auto"/>
      </w:pPr>
      <w:r>
        <w:separator/>
      </w:r>
    </w:p>
  </w:footnote>
  <w:footnote w:type="continuationSeparator" w:id="0">
    <w:p w:rsidR="006A6CBF" w:rsidRDefault="006A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CBF"/>
    <w:rsid w:val="00AA1D8D"/>
    <w:rsid w:val="00AE340C"/>
    <w:rsid w:val="00B47730"/>
    <w:rsid w:val="00C01CDD"/>
    <w:rsid w:val="00CB0664"/>
    <w:rsid w:val="00D73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CC144"/>
  <w14:defaultImageDpi w14:val="300"/>
  <w15:docId w15:val="{A0B34104-D11E-4437-AC5E-790147AA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F29406-FAB3-4B89-B89B-FA1EC7A52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JULIE Baptiste</cp:lastModifiedBy>
  <cp:revision>2</cp:revision>
  <dcterms:created xsi:type="dcterms:W3CDTF">2013-12-23T23:15:00Z</dcterms:created>
  <dcterms:modified xsi:type="dcterms:W3CDTF">2026-10-07T17:26:00Z</dcterms:modified>
  <cp:category/>
</cp:coreProperties>
</file>